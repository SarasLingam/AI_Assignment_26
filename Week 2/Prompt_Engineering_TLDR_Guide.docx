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Prompt Engineering – TL;DR Guide for Students</w:t>
      </w:r>
    </w:p>
    <w:p>
      <w:pPr>
        <w:pStyle w:val="Heading2"/>
      </w:pPr>
      <w:r>
        <w:t>What is Prompt Engineering?</w:t>
      </w:r>
    </w:p>
    <w:p>
      <w:r>
        <w:t>Prompt Engineering means writing smart instructions to make AI give better answers. If you ask clearly, AI gives better and more accurate responses.</w:t>
      </w:r>
    </w:p>
    <w:p>
      <w:pPr>
        <w:pStyle w:val="Heading2"/>
      </w:pPr>
      <w:r>
        <w:t>Real-Time Example</w:t>
      </w:r>
    </w:p>
    <w:p>
      <w:r>
        <w:t>Bad Prompt: 'Tell about business'</w:t>
        <w:br/>
        <w:t>Good Prompt: 'Explain how to start a small tailoring business in Chennai with low investment in simple steps.'</w:t>
      </w:r>
    </w:p>
    <w:p>
      <w:pPr>
        <w:pStyle w:val="Heading2"/>
      </w:pPr>
      <w:r>
        <w:t>Step-by-Step Working Process</w:t>
      </w:r>
    </w:p>
    <w:p>
      <w:r>
        <w:t>STEP 1 – User Gives Input</w:t>
        <w:br/>
        <w:t>USER → PROMPT</w:t>
        <w:br/>
        <w:t>Example: 'Explain Python for beginners'</w:t>
        <w:br/>
        <w:br/>
        <w:t>STEP 2 – AI Understands the Prompt</w:t>
        <w:br/>
        <w:t>PROMPT → AI Understands Intent</w:t>
        <w:br/>
        <w:t>Example: 'Explain like I'm 16'</w:t>
        <w:br/>
        <w:br/>
        <w:t>STEP 3 – AI Processes Information</w:t>
        <w:br/>
        <w:t>PROMPT → AI Brain Processing → Best Answer</w:t>
        <w:br/>
        <w:t>Example: 'Write Java interview questions'</w:t>
        <w:br/>
        <w:br/>
        <w:t>STEP 4 – AI Generates Output</w:t>
        <w:br/>
        <w:t>INPUT → PROCESS → OUTPUT</w:t>
        <w:br/>
        <w:t>Example: 'Create Instagram caption for bakery'</w:t>
      </w:r>
    </w:p>
    <w:p>
      <w:pPr>
        <w:pStyle w:val="Heading2"/>
      </w:pPr>
      <w:r>
        <w:t>Main Components of a Good Prompt</w:t>
      </w:r>
    </w:p>
    <w:p>
      <w:r>
        <w:t>1. Context – Tell AI who it is.</w:t>
        <w:br/>
        <w:t>Example: 'You are a software tester'</w:t>
        <w:br/>
        <w:br/>
        <w:t>2. Instruction – Tell AI what to do.</w:t>
        <w:br/>
        <w:t>Example: 'Generate login test cases'</w:t>
        <w:br/>
        <w:br/>
        <w:t>3. Constraints – Add rules.</w:t>
        <w:br/>
        <w:t>Example: 'Use simple English'</w:t>
        <w:br/>
        <w:br/>
        <w:t>4. Tone – Define response style.</w:t>
        <w:br/>
        <w:t>Example: Friendly or Professional</w:t>
      </w:r>
    </w:p>
    <w:p>
      <w:pPr>
        <w:pStyle w:val="Heading2"/>
      </w:pPr>
      <w:r>
        <w:t>Professional Prompt Structure</w:t>
      </w:r>
    </w:p>
    <w:p>
      <w:r>
        <w:t>Context</w:t>
        <w:br/>
        <w:t>Instruction</w:t>
        <w:br/>
        <w:t>Constraints</w:t>
        <w:br/>
        <w:t>Tone</w:t>
        <w:br/>
        <w:t>Output Format</w:t>
      </w:r>
    </w:p>
    <w:p>
      <w:pPr>
        <w:pStyle w:val="Heading2"/>
      </w:pPr>
      <w:r>
        <w:t>Complete Prompt Example</w:t>
      </w:r>
    </w:p>
    <w:p>
      <w:r>
        <w:t>Context: You are an experienced teacher.</w:t>
        <w:br/>
        <w:t>Instruction: Explain cloud computing.</w:t>
        <w:br/>
        <w:t>Constraints: Explain like I'm 16 and use simple English.</w:t>
        <w:br/>
        <w:t>Tone: Friendly</w:t>
        <w:br/>
        <w:t>Output: Bullet points with examples.</w:t>
      </w:r>
    </w:p>
    <w:p>
      <w:pPr>
        <w:pStyle w:val="Heading2"/>
      </w:pPr>
      <w:r>
        <w:t>Why Prompt Engineering Matters</w:t>
      </w:r>
    </w:p>
    <w:p>
      <w:r>
        <w:t>Without Prompt Engineering:</w:t>
        <w:br/>
        <w:t>- Confusing answers</w:t>
        <w:br/>
        <w:t>- Generic content</w:t>
        <w:br/>
        <w:br/>
        <w:t>With Prompt Engineering:</w:t>
        <w:br/>
        <w:t>- Better quality</w:t>
        <w:br/>
        <w:t>- Accurate responses</w:t>
        <w:br/>
        <w:t>- Structured output</w:t>
      </w:r>
    </w:p>
    <w:p>
      <w:pPr>
        <w:pStyle w:val="Heading2"/>
      </w:pPr>
      <w:r>
        <w:t>Types of Prompt Engineering</w:t>
      </w:r>
    </w:p>
    <w:p>
      <w:r>
        <w:t>1. Zero-Shot Prompting – No examples given.</w:t>
        <w:br/>
        <w:t>2. One-Shot Prompting – One example given.</w:t>
        <w:br/>
        <w:t>3. Few-Shot Prompting – Multiple examples given.</w:t>
      </w:r>
    </w:p>
    <w:p>
      <w:pPr>
        <w:pStyle w:val="Heading2"/>
      </w:pPr>
      <w:r>
        <w:t>Real-Time Uses</w:t>
      </w:r>
    </w:p>
    <w:p>
      <w:r>
        <w:t>Students – Homework help and summaries</w:t>
        <w:br/>
        <w:t>Software Testing – Test cases and bug reports</w:t>
        <w:br/>
        <w:t>Business – Marketing captions and emails</w:t>
        <w:br/>
        <w:t>Content Creation – Blogs and YouTube scripts</w:t>
      </w:r>
    </w:p>
    <w:p>
      <w:pPr>
        <w:pStyle w:val="Heading2"/>
      </w:pPr>
      <w:r>
        <w:t>Prompt Engineering Workflow</w:t>
      </w:r>
    </w:p>
    <w:p>
      <w:r>
        <w:t>IDEA → WRITE PROMPT → AI UNDERSTANDS → AI PROCESSES → OUTPUT GENERATED → IMPROVE PROMPT → BETTER OUTPUT</w:t>
      </w:r>
    </w:p>
    <w:p>
      <w:pPr>
        <w:pStyle w:val="Heading2"/>
      </w:pPr>
      <w:r>
        <w:t>Pro Tips</w:t>
      </w:r>
    </w:p>
    <w:p>
      <w:r>
        <w:t>Be specific.</w:t>
        <w:br/>
        <w:t>Mention output format.</w:t>
        <w:br/>
        <w:t>Mention audience level.</w:t>
      </w:r>
    </w:p>
    <w:p>
      <w:pPr>
        <w:pStyle w:val="Heading2"/>
      </w:pPr>
      <w:r>
        <w:t>Final TL;DR</w:t>
      </w:r>
    </w:p>
    <w:p>
      <w:r>
        <w:t>Prompt Engineering = Smart Communication with AI</w:t>
        <w:br/>
        <w:t>Clear Instructions = Clear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